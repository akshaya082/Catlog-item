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D435" w14:textId="77777777" w:rsidR="00BA62B6" w:rsidRPr="009A05BD" w:rsidRDefault="00000000">
      <w:pPr>
        <w:pStyle w:val="Heading1"/>
        <w:jc w:val="center"/>
        <w:rPr>
          <w:color w:val="000000" w:themeColor="text1"/>
        </w:rPr>
      </w:pPr>
      <w:r w:rsidRPr="009A05BD">
        <w:rPr>
          <w:color w:val="000000" w:themeColor="text1"/>
        </w:rPr>
        <w:t>Ideation Phase</w:t>
      </w:r>
      <w:r w:rsidRPr="009A05BD">
        <w:rPr>
          <w:color w:val="000000" w:themeColor="text1"/>
        </w:rPr>
        <w:br/>
        <w:t>Brainstorm &amp; Idea Prioritization Template</w:t>
      </w:r>
    </w:p>
    <w:tbl>
      <w:tblPr>
        <w:tblStyle w:val="TableGrid0"/>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9A05BD" w14:paraId="002D554D"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3A786F9D" w14:textId="77777777" w:rsidR="009A05BD" w:rsidRDefault="009A05BD" w:rsidP="00642E0F">
            <w:r>
              <w:rPr>
                <w:rFonts w:eastAsia="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395EAD5B" w14:textId="77777777" w:rsidR="009A05BD" w:rsidRDefault="009A05BD" w:rsidP="00642E0F">
            <w:r>
              <w:rPr>
                <w:rFonts w:eastAsia="Times New Roman" w:cs="Times New Roman"/>
              </w:rPr>
              <w:t xml:space="preserve">31 October 2025 </w:t>
            </w:r>
          </w:p>
        </w:tc>
      </w:tr>
      <w:tr w:rsidR="009A05BD" w14:paraId="3C5B25DB"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662E2B42" w14:textId="77777777" w:rsidR="009A05BD" w:rsidRDefault="009A05BD" w:rsidP="00642E0F">
            <w:r>
              <w:rPr>
                <w:rFonts w:eastAsia="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143E7D57" w14:textId="17A4B6D4" w:rsidR="009A05BD" w:rsidRDefault="00AE7437" w:rsidP="00642E0F">
            <w:r w:rsidRPr="00AE7437">
              <w:rPr>
                <w:rFonts w:eastAsia="Times New Roman" w:cs="Times New Roman"/>
                <w:lang w:val="en-US"/>
              </w:rPr>
              <w:t>NM2025TMID01076</w:t>
            </w:r>
          </w:p>
        </w:tc>
      </w:tr>
      <w:tr w:rsidR="009A05BD" w14:paraId="0F1F7168" w14:textId="77777777" w:rsidTr="00642E0F">
        <w:trPr>
          <w:trHeight w:val="442"/>
        </w:trPr>
        <w:tc>
          <w:tcPr>
            <w:tcW w:w="2830" w:type="dxa"/>
            <w:tcBorders>
              <w:top w:val="single" w:sz="4" w:space="0" w:color="000000"/>
              <w:left w:val="single" w:sz="4" w:space="0" w:color="000000"/>
              <w:bottom w:val="single" w:sz="4" w:space="0" w:color="000000"/>
              <w:right w:val="single" w:sz="4" w:space="0" w:color="000000"/>
            </w:tcBorders>
          </w:tcPr>
          <w:p w14:paraId="0FC825B1" w14:textId="77777777" w:rsidR="009A05BD" w:rsidRDefault="009A05BD" w:rsidP="00642E0F">
            <w:r>
              <w:rPr>
                <w:rFonts w:eastAsia="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0C5AB6B2" w14:textId="77777777" w:rsidR="009A05BD" w:rsidRDefault="009A05BD" w:rsidP="00642E0F">
            <w:r>
              <w:rPr>
                <w:rFonts w:eastAsia="Times New Roman" w:cs="Times New Roman"/>
              </w:rPr>
              <w:t xml:space="preserve">Laptop Request Catalog Item </w:t>
            </w:r>
          </w:p>
        </w:tc>
      </w:tr>
      <w:tr w:rsidR="009A05BD" w14:paraId="33558FD6"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444E52BC" w14:textId="77777777" w:rsidR="009A05BD" w:rsidRDefault="009A05BD" w:rsidP="00642E0F">
            <w:r>
              <w:rPr>
                <w:rFonts w:eastAsia="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0BC8D9BB" w14:textId="77777777" w:rsidR="009A05BD" w:rsidRDefault="009A05BD" w:rsidP="00642E0F">
            <w:r>
              <w:rPr>
                <w:rFonts w:eastAsia="Times New Roman" w:cs="Times New Roman"/>
              </w:rPr>
              <w:t xml:space="preserve">5 Marks </w:t>
            </w:r>
          </w:p>
        </w:tc>
      </w:tr>
    </w:tbl>
    <w:p w14:paraId="67B1F9D4" w14:textId="77777777" w:rsidR="00BA62B6" w:rsidRPr="009A05BD" w:rsidRDefault="00000000">
      <w:pPr>
        <w:pStyle w:val="Heading2"/>
        <w:rPr>
          <w:color w:val="000000" w:themeColor="text1"/>
        </w:rPr>
      </w:pPr>
      <w:r w:rsidRPr="009A05BD">
        <w:rPr>
          <w:color w:val="000000" w:themeColor="text1"/>
        </w:rPr>
        <w:t>Step 1: Team Gathering, Collaboration and Problem Definition</w:t>
      </w:r>
    </w:p>
    <w:p w14:paraId="31CA1953" w14:textId="77777777" w:rsidR="00BA62B6" w:rsidRDefault="00000000">
      <w:r>
        <w:t>During the brainstorming session, the team gathered to identify and discuss the challenges faced by employees in requesting laptops. The discussion focused on understanding the pain points in the existing manual process, such as delays in approval, lack of dynamic guidance, missing request tracking, and inconsistent data collection.</w:t>
      </w:r>
      <w:r>
        <w:br/>
      </w:r>
      <w:r>
        <w:br/>
        <w:t>The goal of this step was to ensure that all team members had a shared understanding of the problem statement and to define the scope of improvement clearly. The collaboration encouraged ideas around automation, user experience enhancement, and workflow optimization.</w:t>
      </w:r>
    </w:p>
    <w:p w14:paraId="313A60CA" w14:textId="77777777" w:rsidR="00BA62B6" w:rsidRDefault="00000000">
      <w:r>
        <w:t>Fig 1: Team collaboration and idea gathering session.</w:t>
      </w:r>
    </w:p>
    <w:p w14:paraId="27A004D8" w14:textId="77777777" w:rsidR="00BA62B6" w:rsidRPr="009A05BD" w:rsidRDefault="00000000">
      <w:pPr>
        <w:pStyle w:val="Heading2"/>
        <w:rPr>
          <w:color w:val="000000" w:themeColor="text1"/>
        </w:rPr>
      </w:pPr>
      <w:r w:rsidRPr="009A05BD">
        <w:rPr>
          <w:color w:val="000000" w:themeColor="text1"/>
        </w:rPr>
        <w:t>Step 2: Brainstorm, Idea Listing and Grouping</w:t>
      </w:r>
    </w:p>
    <w:p w14:paraId="40E695AE" w14:textId="77777777" w:rsidR="00BA62B6" w:rsidRDefault="00000000">
      <w:r>
        <w:t>In this stage, the team encouraged open idea sharing to improve the laptop request process in ServiceNow. Each idea was captured and categorized for better analysis.</w:t>
      </w:r>
      <w:r>
        <w:br/>
      </w:r>
      <w:r>
        <w:br/>
        <w:t>• Brainstorm: All members contributed ideas freely, focusing on creativity and practicality.</w:t>
      </w:r>
      <w:r>
        <w:br/>
        <w:t>• Idea Listing: Suggestions included implementing dynamic form fields, automated approval workflows, email notifications, a reset button, and SLA-based request handling.</w:t>
      </w:r>
      <w:r>
        <w:br/>
        <w:t>• Grouping: Ideas were grouped into categories — User Interface Enhancements, Workflow Automation, and Data Governance.</w:t>
      </w:r>
      <w:r>
        <w:br/>
        <w:t>• Action Planning: Selected ideas were assigned to specific team members for prototype development and workflow testing.</w:t>
      </w:r>
    </w:p>
    <w:p w14:paraId="69090B6D" w14:textId="77777777" w:rsidR="00BA62B6" w:rsidRDefault="00000000">
      <w:r>
        <w:t>Fig 2: Representation of brainstorming and idea grouping.</w:t>
      </w:r>
    </w:p>
    <w:p w14:paraId="1B083EEC" w14:textId="77777777" w:rsidR="00BA62B6" w:rsidRPr="009A05BD" w:rsidRDefault="00000000">
      <w:pPr>
        <w:pStyle w:val="Heading2"/>
        <w:rPr>
          <w:color w:val="000000" w:themeColor="text1"/>
        </w:rPr>
      </w:pPr>
      <w:r w:rsidRPr="009A05BD">
        <w:rPr>
          <w:color w:val="000000" w:themeColor="text1"/>
        </w:rPr>
        <w:lastRenderedPageBreak/>
        <w:t>Step 3: Idea Prioritization</w:t>
      </w:r>
    </w:p>
    <w:p w14:paraId="2662B3E9" w14:textId="77777777" w:rsidR="00BA62B6" w:rsidRDefault="00000000">
      <w:r>
        <w:t>After grouping, the team evaluated each idea based on impact and feasibility. The most effective and achievable ideas were prioritized to ensure successful implementation of the project.</w:t>
      </w:r>
    </w:p>
    <w:tbl>
      <w:tblPr>
        <w:tblStyle w:val="TableGrid"/>
        <w:tblW w:w="0" w:type="auto"/>
        <w:tblLook w:val="04A0" w:firstRow="1" w:lastRow="0" w:firstColumn="1" w:lastColumn="0" w:noHBand="0" w:noVBand="1"/>
      </w:tblPr>
      <w:tblGrid>
        <w:gridCol w:w="1727"/>
        <w:gridCol w:w="1727"/>
        <w:gridCol w:w="1725"/>
        <w:gridCol w:w="1726"/>
        <w:gridCol w:w="1725"/>
      </w:tblGrid>
      <w:tr w:rsidR="00BA62B6" w14:paraId="416927AD" w14:textId="77777777">
        <w:tc>
          <w:tcPr>
            <w:tcW w:w="1728" w:type="dxa"/>
          </w:tcPr>
          <w:p w14:paraId="339CB2C2" w14:textId="77777777" w:rsidR="00BA62B6" w:rsidRDefault="00000000">
            <w:r>
              <w:t>Idea</w:t>
            </w:r>
          </w:p>
        </w:tc>
        <w:tc>
          <w:tcPr>
            <w:tcW w:w="1728" w:type="dxa"/>
          </w:tcPr>
          <w:p w14:paraId="1D829066" w14:textId="77777777" w:rsidR="00BA62B6" w:rsidRDefault="00000000">
            <w:r>
              <w:t>Description</w:t>
            </w:r>
          </w:p>
        </w:tc>
        <w:tc>
          <w:tcPr>
            <w:tcW w:w="1728" w:type="dxa"/>
          </w:tcPr>
          <w:p w14:paraId="34EA5D51" w14:textId="77777777" w:rsidR="00BA62B6" w:rsidRDefault="00000000">
            <w:r>
              <w:t>Impact</w:t>
            </w:r>
          </w:p>
        </w:tc>
        <w:tc>
          <w:tcPr>
            <w:tcW w:w="1728" w:type="dxa"/>
          </w:tcPr>
          <w:p w14:paraId="1E0AB21D" w14:textId="77777777" w:rsidR="00BA62B6" w:rsidRDefault="00000000">
            <w:r>
              <w:t>Feasibility</w:t>
            </w:r>
          </w:p>
        </w:tc>
        <w:tc>
          <w:tcPr>
            <w:tcW w:w="1728" w:type="dxa"/>
          </w:tcPr>
          <w:p w14:paraId="1B5FB32B" w14:textId="77777777" w:rsidR="00BA62B6" w:rsidRDefault="00000000">
            <w:r>
              <w:t>Priority</w:t>
            </w:r>
          </w:p>
        </w:tc>
      </w:tr>
      <w:tr w:rsidR="00BA62B6" w14:paraId="00B9FDFC" w14:textId="77777777">
        <w:tc>
          <w:tcPr>
            <w:tcW w:w="1728" w:type="dxa"/>
          </w:tcPr>
          <w:p w14:paraId="7A23F462" w14:textId="77777777" w:rsidR="00BA62B6" w:rsidRDefault="00000000">
            <w:r>
              <w:t>Dynamic Form Fields</w:t>
            </w:r>
          </w:p>
        </w:tc>
        <w:tc>
          <w:tcPr>
            <w:tcW w:w="1728" w:type="dxa"/>
          </w:tcPr>
          <w:p w14:paraId="506339F4" w14:textId="77777777" w:rsidR="00BA62B6" w:rsidRDefault="00000000">
            <w:r>
              <w:t>Show/hide fields automatically based on user input.</w:t>
            </w:r>
          </w:p>
        </w:tc>
        <w:tc>
          <w:tcPr>
            <w:tcW w:w="1728" w:type="dxa"/>
          </w:tcPr>
          <w:p w14:paraId="09B32447" w14:textId="77777777" w:rsidR="00BA62B6" w:rsidRDefault="00000000">
            <w:r>
              <w:t>High</w:t>
            </w:r>
          </w:p>
        </w:tc>
        <w:tc>
          <w:tcPr>
            <w:tcW w:w="1728" w:type="dxa"/>
          </w:tcPr>
          <w:p w14:paraId="38837B14" w14:textId="77777777" w:rsidR="00BA62B6" w:rsidRDefault="00000000">
            <w:r>
              <w:t>High</w:t>
            </w:r>
          </w:p>
        </w:tc>
        <w:tc>
          <w:tcPr>
            <w:tcW w:w="1728" w:type="dxa"/>
          </w:tcPr>
          <w:p w14:paraId="27158C74" w14:textId="77777777" w:rsidR="00BA62B6" w:rsidRDefault="00000000">
            <w:r>
              <w:t>✅</w:t>
            </w:r>
          </w:p>
        </w:tc>
      </w:tr>
      <w:tr w:rsidR="00BA62B6" w14:paraId="11AA1964" w14:textId="77777777">
        <w:tc>
          <w:tcPr>
            <w:tcW w:w="1728" w:type="dxa"/>
          </w:tcPr>
          <w:p w14:paraId="7A5156BA" w14:textId="77777777" w:rsidR="00BA62B6" w:rsidRDefault="00000000">
            <w:r>
              <w:t>Approval Workflow</w:t>
            </w:r>
          </w:p>
        </w:tc>
        <w:tc>
          <w:tcPr>
            <w:tcW w:w="1728" w:type="dxa"/>
          </w:tcPr>
          <w:p w14:paraId="1D7927E4" w14:textId="77777777" w:rsidR="00BA62B6" w:rsidRDefault="00000000">
            <w:r>
              <w:t>Automatically route requests to managers.</w:t>
            </w:r>
          </w:p>
        </w:tc>
        <w:tc>
          <w:tcPr>
            <w:tcW w:w="1728" w:type="dxa"/>
          </w:tcPr>
          <w:p w14:paraId="4BFC20AE" w14:textId="77777777" w:rsidR="00BA62B6" w:rsidRDefault="00000000">
            <w:r>
              <w:t>High</w:t>
            </w:r>
          </w:p>
        </w:tc>
        <w:tc>
          <w:tcPr>
            <w:tcW w:w="1728" w:type="dxa"/>
          </w:tcPr>
          <w:p w14:paraId="227E9EA9" w14:textId="77777777" w:rsidR="00BA62B6" w:rsidRDefault="00000000">
            <w:r>
              <w:t>High</w:t>
            </w:r>
          </w:p>
        </w:tc>
        <w:tc>
          <w:tcPr>
            <w:tcW w:w="1728" w:type="dxa"/>
          </w:tcPr>
          <w:p w14:paraId="6E997F00" w14:textId="77777777" w:rsidR="00BA62B6" w:rsidRDefault="00000000">
            <w:r>
              <w:t>✅</w:t>
            </w:r>
          </w:p>
        </w:tc>
      </w:tr>
      <w:tr w:rsidR="00BA62B6" w14:paraId="6070642A" w14:textId="77777777">
        <w:tc>
          <w:tcPr>
            <w:tcW w:w="1728" w:type="dxa"/>
          </w:tcPr>
          <w:p w14:paraId="459CC481" w14:textId="77777777" w:rsidR="00BA62B6" w:rsidRDefault="00000000">
            <w:r>
              <w:t>Email Notifications</w:t>
            </w:r>
          </w:p>
        </w:tc>
        <w:tc>
          <w:tcPr>
            <w:tcW w:w="1728" w:type="dxa"/>
          </w:tcPr>
          <w:p w14:paraId="2A2B6507" w14:textId="77777777" w:rsidR="00BA62B6" w:rsidRDefault="00000000">
            <w:r>
              <w:t>Notify users on request submission and approval.</w:t>
            </w:r>
          </w:p>
        </w:tc>
        <w:tc>
          <w:tcPr>
            <w:tcW w:w="1728" w:type="dxa"/>
          </w:tcPr>
          <w:p w14:paraId="5DCF810D" w14:textId="77777777" w:rsidR="00BA62B6" w:rsidRDefault="00000000">
            <w:r>
              <w:t>Medium</w:t>
            </w:r>
          </w:p>
        </w:tc>
        <w:tc>
          <w:tcPr>
            <w:tcW w:w="1728" w:type="dxa"/>
          </w:tcPr>
          <w:p w14:paraId="7C96C2CF" w14:textId="77777777" w:rsidR="00BA62B6" w:rsidRDefault="00000000">
            <w:r>
              <w:t>High</w:t>
            </w:r>
          </w:p>
        </w:tc>
        <w:tc>
          <w:tcPr>
            <w:tcW w:w="1728" w:type="dxa"/>
          </w:tcPr>
          <w:p w14:paraId="3EBC7F67" w14:textId="77777777" w:rsidR="00BA62B6" w:rsidRDefault="00000000">
            <w:r>
              <w:t>✅</w:t>
            </w:r>
          </w:p>
        </w:tc>
      </w:tr>
      <w:tr w:rsidR="00BA62B6" w14:paraId="584F09E1" w14:textId="77777777">
        <w:tc>
          <w:tcPr>
            <w:tcW w:w="1728" w:type="dxa"/>
          </w:tcPr>
          <w:p w14:paraId="52BF7F9D" w14:textId="77777777" w:rsidR="00BA62B6" w:rsidRDefault="00000000">
            <w:r>
              <w:t>Reset Button</w:t>
            </w:r>
          </w:p>
        </w:tc>
        <w:tc>
          <w:tcPr>
            <w:tcW w:w="1728" w:type="dxa"/>
          </w:tcPr>
          <w:p w14:paraId="178F9A81" w14:textId="77777777" w:rsidR="00BA62B6" w:rsidRDefault="00000000">
            <w:r>
              <w:t>Allow users to clear all form inputs easily.</w:t>
            </w:r>
          </w:p>
        </w:tc>
        <w:tc>
          <w:tcPr>
            <w:tcW w:w="1728" w:type="dxa"/>
          </w:tcPr>
          <w:p w14:paraId="7B2712FD" w14:textId="77777777" w:rsidR="00BA62B6" w:rsidRDefault="00000000">
            <w:r>
              <w:t>Medium</w:t>
            </w:r>
          </w:p>
        </w:tc>
        <w:tc>
          <w:tcPr>
            <w:tcW w:w="1728" w:type="dxa"/>
          </w:tcPr>
          <w:p w14:paraId="251062BB" w14:textId="77777777" w:rsidR="00BA62B6" w:rsidRDefault="00000000">
            <w:r>
              <w:t>High</w:t>
            </w:r>
          </w:p>
        </w:tc>
        <w:tc>
          <w:tcPr>
            <w:tcW w:w="1728" w:type="dxa"/>
          </w:tcPr>
          <w:p w14:paraId="00A86C4A" w14:textId="77777777" w:rsidR="00BA62B6" w:rsidRDefault="00000000">
            <w:r>
              <w:t>✅</w:t>
            </w:r>
          </w:p>
        </w:tc>
      </w:tr>
      <w:tr w:rsidR="00BA62B6" w14:paraId="30BDB626" w14:textId="77777777">
        <w:tc>
          <w:tcPr>
            <w:tcW w:w="1728" w:type="dxa"/>
          </w:tcPr>
          <w:p w14:paraId="6B3AE304" w14:textId="77777777" w:rsidR="00BA62B6" w:rsidRDefault="00000000">
            <w:r>
              <w:t>SLA Definition</w:t>
            </w:r>
          </w:p>
        </w:tc>
        <w:tc>
          <w:tcPr>
            <w:tcW w:w="1728" w:type="dxa"/>
          </w:tcPr>
          <w:p w14:paraId="4D23F36F" w14:textId="77777777" w:rsidR="00BA62B6" w:rsidRDefault="00000000">
            <w:r>
              <w:t>Set timelines for approvals and fulfillment.</w:t>
            </w:r>
          </w:p>
        </w:tc>
        <w:tc>
          <w:tcPr>
            <w:tcW w:w="1728" w:type="dxa"/>
          </w:tcPr>
          <w:p w14:paraId="773EC136" w14:textId="77777777" w:rsidR="00BA62B6" w:rsidRDefault="00000000">
            <w:r>
              <w:t>Medium</w:t>
            </w:r>
          </w:p>
        </w:tc>
        <w:tc>
          <w:tcPr>
            <w:tcW w:w="1728" w:type="dxa"/>
          </w:tcPr>
          <w:p w14:paraId="3D87374B" w14:textId="77777777" w:rsidR="00BA62B6" w:rsidRDefault="00000000">
            <w:r>
              <w:t>Medium</w:t>
            </w:r>
          </w:p>
        </w:tc>
        <w:tc>
          <w:tcPr>
            <w:tcW w:w="1728" w:type="dxa"/>
          </w:tcPr>
          <w:p w14:paraId="076109B2" w14:textId="77777777" w:rsidR="00BA62B6" w:rsidRDefault="00000000">
            <w:r>
              <w:t>🔶</w:t>
            </w:r>
          </w:p>
        </w:tc>
      </w:tr>
    </w:tbl>
    <w:p w14:paraId="7901AA64" w14:textId="77777777" w:rsidR="00BA62B6" w:rsidRDefault="00000000">
      <w:r>
        <w:t>Fig 3: Prioritization matrix showing the evaluation of ideas.</w:t>
      </w:r>
    </w:p>
    <w:p w14:paraId="4FF2AF52" w14:textId="77777777" w:rsidR="00BA62B6" w:rsidRDefault="00000000">
      <w:r>
        <w:t>Idea prioritization helped the team focus on impactful and feasible solutions. The chosen ideas — dynamic catalog forms, automated approvals, notifications, and SLA tracking — form the foundation for a seamless ServiceNow laptop request experience.</w:t>
      </w:r>
    </w:p>
    <w:p w14:paraId="2C3CB355" w14:textId="77777777" w:rsidR="00BA62B6" w:rsidRPr="009A05BD" w:rsidRDefault="00000000">
      <w:pPr>
        <w:pStyle w:val="Heading2"/>
        <w:rPr>
          <w:color w:val="000000" w:themeColor="text1"/>
        </w:rPr>
      </w:pPr>
      <w:r w:rsidRPr="009A05BD">
        <w:rPr>
          <w:color w:val="000000" w:themeColor="text1"/>
        </w:rPr>
        <w:t>Reference:</w:t>
      </w:r>
    </w:p>
    <w:p w14:paraId="2FB895DA" w14:textId="77777777" w:rsidR="00BA62B6" w:rsidRDefault="00000000">
      <w:r>
        <w:t>https://www.mural.co/templates/brainstorm-and-idea-prioritization</w:t>
      </w:r>
    </w:p>
    <w:sectPr w:rsidR="00BA62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481371">
    <w:abstractNumId w:val="8"/>
  </w:num>
  <w:num w:numId="2" w16cid:durableId="142545425">
    <w:abstractNumId w:val="6"/>
  </w:num>
  <w:num w:numId="3" w16cid:durableId="1983658890">
    <w:abstractNumId w:val="5"/>
  </w:num>
  <w:num w:numId="4" w16cid:durableId="1102721958">
    <w:abstractNumId w:val="4"/>
  </w:num>
  <w:num w:numId="5" w16cid:durableId="339894194">
    <w:abstractNumId w:val="7"/>
  </w:num>
  <w:num w:numId="6" w16cid:durableId="1082025727">
    <w:abstractNumId w:val="3"/>
  </w:num>
  <w:num w:numId="7" w16cid:durableId="2124036125">
    <w:abstractNumId w:val="2"/>
  </w:num>
  <w:num w:numId="8" w16cid:durableId="214857526">
    <w:abstractNumId w:val="1"/>
  </w:num>
  <w:num w:numId="9" w16cid:durableId="141847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78B7"/>
    <w:rsid w:val="009A05BD"/>
    <w:rsid w:val="00AA1D8D"/>
    <w:rsid w:val="00AE7437"/>
    <w:rsid w:val="00B47730"/>
    <w:rsid w:val="00BA62B6"/>
    <w:rsid w:val="00C859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9C42B"/>
  <w14:defaultImageDpi w14:val="300"/>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9A05BD"/>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2</cp:revision>
  <dcterms:created xsi:type="dcterms:W3CDTF">2025-11-02T10:22:00Z</dcterms:created>
  <dcterms:modified xsi:type="dcterms:W3CDTF">2025-11-02T10:22:00Z</dcterms:modified>
  <cp:category/>
</cp:coreProperties>
</file>